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Praca projektu konwerter</w:t>
      </w:r>
    </w:p>
    <w:p>
      <w:r>
        <w:t>Wyniki są dobre</w:t>
      </w:r>
    </w:p>
    <w:p>
      <w:r>
        <w:t>Wyniki dla znaków specjalnych ąęóśćń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